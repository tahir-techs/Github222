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902406784"/>
        <w:docPartObj>
          <w:docPartGallery w:val="Cover Pages"/>
          <w:docPartUnique/>
        </w:docPartObj>
      </w:sdtPr>
      <w:sdtEndPr/>
      <w:sdtContent>
        <w:p w:rsidR="00DD5F5F" w:rsidRDefault="00DD5F5F"/>
        <w:p w:rsidR="00DD5F5F" w:rsidRDefault="00DD5F5F">
          <w:pPr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26"/>
              <w:szCs w:val="26"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336" behindDoc="0" locked="0" layoutInCell="1" allowOverlap="1">
                    <wp:simplePos x="0" y="0"/>
                    <wp:positionH relativeFrom="column">
                      <wp:posOffset>1341120</wp:posOffset>
                    </wp:positionH>
                    <wp:positionV relativeFrom="paragraph">
                      <wp:posOffset>6408420</wp:posOffset>
                    </wp:positionV>
                    <wp:extent cx="2360930" cy="1404620"/>
                    <wp:effectExtent l="0" t="0" r="22860" b="1143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140462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D5F5F" w:rsidRPr="00DD5F5F" w:rsidRDefault="00DD5F5F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DD5F5F">
                                  <w:rPr>
                                    <w:sz w:val="28"/>
                                    <w:szCs w:val="28"/>
                                  </w:rPr>
                                  <w:t>Name: Muhammad Tahir</w:t>
                                </w:r>
                                <w:r w:rsidRPr="00DD5F5F">
                                  <w:rPr>
                                    <w:sz w:val="28"/>
                                    <w:szCs w:val="28"/>
                                  </w:rPr>
                                  <w:br/>
                                  <w:t>CMS ID: 023-24-0196</w:t>
                                </w:r>
                                <w:r w:rsidRPr="00DD5F5F">
                                  <w:rPr>
                                    <w:sz w:val="28"/>
                                    <w:szCs w:val="28"/>
                                  </w:rPr>
                                  <w:br/>
                                  <w:t>Course: ADBMS Lab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105.6pt;margin-top:504.6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">
                    <v:textbox style="mso-fit-shape-to-text:t">
                      <w:txbxContent>
                        <w:p w:rsidR="00DD5F5F" w:rsidRPr="00DD5F5F" w:rsidRDefault="00DD5F5F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DD5F5F">
                            <w:rPr>
                              <w:sz w:val="28"/>
                              <w:szCs w:val="28"/>
                            </w:rPr>
                            <w:t>Name: Muhammad Tahir</w:t>
                          </w:r>
                          <w:r w:rsidRPr="00DD5F5F">
                            <w:rPr>
                              <w:sz w:val="28"/>
                              <w:szCs w:val="28"/>
                            </w:rPr>
                            <w:br/>
                            <w:t>CMS ID: 023-24-0196</w:t>
                          </w:r>
                          <w:r w:rsidRPr="00DD5F5F">
                            <w:rPr>
                              <w:sz w:val="28"/>
                              <w:szCs w:val="28"/>
                            </w:rPr>
                            <w:br/>
                            <w:t>Course: ADBMS Lab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5168" behindDoc="1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:rsidR="00DD5F5F" w:rsidRDefault="00AB5E8F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r w:rsidR="00DD5F5F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ADBMS Lab 4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id="Group 125" o:spid="_x0000_s1027" style="position:absolute;margin-left:0;margin-top:0;width:540pt;height:556.55pt;z-index:-251661312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">
                    <o:lock v:ext="edit" aspectratio="t"/>
                    <v:shape id="Freeform 10" o:spid="_x0000_s1028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" adj="-11796480,,5400" path="m,c,644,,644,,644v23,6,62,14,113,21c250,685,476,700,720,644v,-27,,-27,,-27c720,,720,,720,,,,,,,e" fillcolor="#2d69b5 [2578]" stroked="f">
                      <v:fill color2="#091525 [962]" rotate="t" focusposition=".5,.5" focussize="" focus="100%" type="gradientRadial"/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:rsidR="00DD5F5F" w:rsidRDefault="00AB5E8F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DD5F5F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ADBMS Lab 4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9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192" behindDoc="0" locked="0" layoutInCell="1" allowOverlap="1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DD5F5F" w:rsidRDefault="00DD5F5F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id="Rectangle 130" o:spid="_x0000_s1030" style="position:absolute;margin-left:-4.4pt;margin-top:0;width:46.8pt;height:77.75pt;z-index:251656192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" fillcolor="#4f81bd [3204]" stroked="f" strokeweight="2pt">
                    <v:path arrowok="t"/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DD5F5F" w:rsidRDefault="00DD5F5F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BC4A11" w:rsidRDefault="00DD5F5F">
      <w:pPr>
        <w:pStyle w:val="Heading2"/>
      </w:pPr>
      <w:proofErr w:type="gramStart"/>
      <w:r>
        <w:lastRenderedPageBreak/>
        <w:t>exercise</w:t>
      </w:r>
      <w:proofErr w:type="gramEnd"/>
      <w:r>
        <w:t xml:space="preserve"> 1: window aggregates</w:t>
      </w:r>
    </w:p>
    <w:p w:rsidR="005F0896" w:rsidRDefault="00DD5F5F">
      <w:r>
        <w:br/>
      </w:r>
      <w:proofErr w:type="gramStart"/>
      <w:r>
        <w:t>select</w:t>
      </w:r>
      <w:proofErr w:type="gramEnd"/>
      <w:r>
        <w:t xml:space="preserve"> employee_id, salary,</w:t>
      </w:r>
      <w:r>
        <w:br/>
        <w:t xml:space="preserve">       avg(salary) over (partition by department_id) as dept_avg,</w:t>
      </w:r>
      <w:r>
        <w:br/>
        <w:t xml:space="preserve">       salary - avg(salary) over (partition by department_id) as diff</w:t>
      </w:r>
      <w:r>
        <w:br/>
        <w:t>from employees;</w:t>
      </w:r>
    </w:p>
    <w:p w:rsidR="005F0896" w:rsidRDefault="005F0896">
      <w:proofErr w:type="gramStart"/>
      <w:r>
        <w:t>solution</w:t>
      </w:r>
      <w:proofErr w:type="gramEnd"/>
      <w:r>
        <w:t>:</w:t>
      </w:r>
    </w:p>
    <w:p w:rsidR="00BC4A11" w:rsidRDefault="005F0896">
      <w:r w:rsidRPr="005F0896">
        <w:rPr>
          <w:noProof/>
        </w:rPr>
        <w:drawing>
          <wp:inline distT="0" distB="0" distL="0" distR="0" wp14:anchorId="3246E615" wp14:editId="596E5672">
            <wp:extent cx="5486400" cy="1903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5F">
        <w:br/>
      </w:r>
    </w:p>
    <w:p w:rsidR="00BC4A11" w:rsidRDefault="00DD5F5F">
      <w:pPr>
        <w:pStyle w:val="Heading2"/>
      </w:pPr>
      <w:r>
        <w:t>exercise 2: ranking functions</w:t>
      </w:r>
    </w:p>
    <w:p w:rsidR="00BC4A11" w:rsidRDefault="00DD5F5F">
      <w:r>
        <w:br/>
      </w:r>
      <w:proofErr w:type="gramStart"/>
      <w:r>
        <w:t>select</w:t>
      </w:r>
      <w:proofErr w:type="gramEnd"/>
      <w:r>
        <w:t xml:space="preserve"> employee_id, department_id, salary,</w:t>
      </w:r>
      <w:r>
        <w:br/>
        <w:t xml:space="preserve">       dense_rank() over (partition by department_id order by salary desc) as dept_rank</w:t>
      </w:r>
      <w:r>
        <w:br/>
        <w:t>from employees;</w:t>
      </w:r>
      <w:r>
        <w:br/>
      </w:r>
    </w:p>
    <w:p w:rsidR="005F0896" w:rsidRDefault="005F0896">
      <w:proofErr w:type="gramStart"/>
      <w:r>
        <w:t>solution</w:t>
      </w:r>
      <w:proofErr w:type="gramEnd"/>
      <w:r>
        <w:t>:</w:t>
      </w:r>
      <w:r>
        <w:br/>
      </w:r>
      <w:r w:rsidRPr="005F0896">
        <w:rPr>
          <w:noProof/>
        </w:rPr>
        <w:drawing>
          <wp:inline distT="0" distB="0" distL="0" distR="0" wp14:anchorId="5E4245CD" wp14:editId="601591BE">
            <wp:extent cx="5258256" cy="198899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9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11" w:rsidRDefault="00DD5F5F">
      <w:pPr>
        <w:pStyle w:val="Heading2"/>
      </w:pPr>
      <w:proofErr w:type="gramStart"/>
      <w:r>
        <w:t>exercise</w:t>
      </w:r>
      <w:proofErr w:type="gramEnd"/>
      <w:r>
        <w:t xml:space="preserve"> 3: top-n per department</w:t>
      </w:r>
    </w:p>
    <w:p w:rsidR="005F0896" w:rsidRDefault="00DD5F5F">
      <w:r>
        <w:br/>
      </w:r>
      <w:proofErr w:type="gramStart"/>
      <w:r>
        <w:t>select</w:t>
      </w:r>
      <w:proofErr w:type="gramEnd"/>
      <w:r>
        <w:t xml:space="preserve"> *</w:t>
      </w:r>
      <w:r>
        <w:br/>
      </w:r>
      <w:r>
        <w:lastRenderedPageBreak/>
        <w:t>from (</w:t>
      </w:r>
      <w:r>
        <w:br/>
        <w:t xml:space="preserve">  select employee_id, department_id, salary,</w:t>
      </w:r>
      <w:r>
        <w:br/>
        <w:t xml:space="preserve">         dense_rank() over (partition by department_id order by salary desc) as rnk</w:t>
      </w:r>
      <w:r>
        <w:br/>
        <w:t xml:space="preserve">  from employees</w:t>
      </w:r>
      <w:r>
        <w:br/>
        <w:t>) t</w:t>
      </w:r>
      <w:r>
        <w:br/>
        <w:t xml:space="preserve">where </w:t>
      </w:r>
      <w:proofErr w:type="spellStart"/>
      <w:r>
        <w:t>rnk</w:t>
      </w:r>
      <w:proofErr w:type="spellEnd"/>
      <w:r>
        <w:t xml:space="preserve"> &lt;= 3;</w:t>
      </w:r>
    </w:p>
    <w:p w:rsidR="00BC4A11" w:rsidRDefault="005F0896">
      <w:proofErr w:type="gramStart"/>
      <w:r>
        <w:t>solution</w:t>
      </w:r>
      <w:proofErr w:type="gramEnd"/>
      <w:r>
        <w:t>:</w:t>
      </w:r>
      <w:r>
        <w:br/>
      </w:r>
      <w:r w:rsidRPr="005F0896">
        <w:rPr>
          <w:noProof/>
        </w:rPr>
        <w:drawing>
          <wp:inline distT="0" distB="0" distL="0" distR="0" wp14:anchorId="0C2CCE0F" wp14:editId="3875CEE6">
            <wp:extent cx="5387807" cy="2225233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22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D5F5F">
        <w:br/>
      </w:r>
    </w:p>
    <w:p w:rsidR="00BC4A11" w:rsidRDefault="00DD5F5F">
      <w:pPr>
        <w:pStyle w:val="Heading2"/>
      </w:pPr>
      <w:r>
        <w:t>exercise 4: analytical functions (lag)</w:t>
      </w:r>
    </w:p>
    <w:p w:rsidR="005F0896" w:rsidRDefault="00DD5F5F">
      <w:r>
        <w:br/>
      </w:r>
      <w:proofErr w:type="gramStart"/>
      <w:r>
        <w:t>select</w:t>
      </w:r>
      <w:proofErr w:type="gramEnd"/>
      <w:r>
        <w:t xml:space="preserve"> employee_id, hire_date, salary,</w:t>
      </w:r>
      <w:r>
        <w:br/>
        <w:t xml:space="preserve">       salary - lag(salary) over (order by </w:t>
      </w:r>
      <w:proofErr w:type="spellStart"/>
      <w:r>
        <w:t>hire_date</w:t>
      </w:r>
      <w:proofErr w:type="spellEnd"/>
      <w:r>
        <w:t xml:space="preserve">) as </w:t>
      </w:r>
      <w:proofErr w:type="spellStart"/>
      <w:r>
        <w:t>salary_diff</w:t>
      </w:r>
      <w:proofErr w:type="spellEnd"/>
      <w:r>
        <w:br/>
        <w:t>from employees;</w:t>
      </w:r>
    </w:p>
    <w:p w:rsidR="005F0896" w:rsidRDefault="005F0896">
      <w:proofErr w:type="gramStart"/>
      <w:r>
        <w:t>solution</w:t>
      </w:r>
      <w:proofErr w:type="gramEnd"/>
      <w:r>
        <w:t>:</w:t>
      </w:r>
    </w:p>
    <w:p w:rsidR="005F0896" w:rsidRDefault="005F0896" w:rsidP="005F0896">
      <w:r>
        <w:lastRenderedPageBreak/>
        <w:br/>
      </w:r>
      <w:r w:rsidRPr="005F0896">
        <w:rPr>
          <w:noProof/>
        </w:rPr>
        <w:drawing>
          <wp:inline distT="0" distB="0" distL="0" distR="0" wp14:anchorId="72CD1A38" wp14:editId="75D8A30B">
            <wp:extent cx="5464013" cy="238526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BC4A11" w:rsidRDefault="00DD5F5F">
      <w:r>
        <w:br/>
      </w:r>
    </w:p>
    <w:p w:rsidR="00BC4A11" w:rsidRDefault="00DD5F5F">
      <w:pPr>
        <w:pStyle w:val="Heading2"/>
      </w:pPr>
      <w:r>
        <w:t>exercise 5: running totals</w:t>
      </w:r>
    </w:p>
    <w:p w:rsidR="00BC4A11" w:rsidRDefault="00BC4A11"/>
    <w:p w:rsidR="005F0896" w:rsidRDefault="00DD5F5F">
      <w:r>
        <w:br/>
      </w:r>
      <w:proofErr w:type="gramStart"/>
      <w:r>
        <w:t>select</w:t>
      </w:r>
      <w:proofErr w:type="gramEnd"/>
      <w:r>
        <w:t xml:space="preserve"> employee_id, department_id, hire_date, salary,</w:t>
      </w:r>
      <w:r>
        <w:br/>
        <w:t xml:space="preserve">       sum(salary) over (</w:t>
      </w:r>
      <w:r>
        <w:br/>
        <w:t xml:space="preserve">           partition by department_id</w:t>
      </w:r>
      <w:r>
        <w:br/>
        <w:t xml:space="preserve">           order by hire_date</w:t>
      </w:r>
      <w:r>
        <w:br/>
        <w:t xml:space="preserve">           rows between unbounded preceding and current row</w:t>
      </w:r>
      <w:r>
        <w:br/>
        <w:t xml:space="preserve">       ) as </w:t>
      </w:r>
      <w:proofErr w:type="spellStart"/>
      <w:r>
        <w:t>running_total</w:t>
      </w:r>
      <w:proofErr w:type="spellEnd"/>
      <w:r>
        <w:br/>
        <w:t>from employees;</w:t>
      </w:r>
    </w:p>
    <w:p w:rsidR="00BC4A11" w:rsidRDefault="005F0896">
      <w:proofErr w:type="gramStart"/>
      <w:r>
        <w:t>solution</w:t>
      </w:r>
      <w:proofErr w:type="gramEnd"/>
      <w:r>
        <w:t>:</w:t>
      </w:r>
      <w:r>
        <w:br/>
      </w:r>
      <w:r w:rsidRPr="005F0896">
        <w:rPr>
          <w:noProof/>
        </w:rPr>
        <w:drawing>
          <wp:inline distT="0" distB="0" distL="0" distR="0" wp14:anchorId="113654FA" wp14:editId="18829684">
            <wp:extent cx="5486400" cy="218694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5F">
        <w:br/>
      </w:r>
    </w:p>
    <w:p w:rsidR="00BC4A11" w:rsidRDefault="00DD5F5F">
      <w:pPr>
        <w:pStyle w:val="Heading2"/>
      </w:pPr>
      <w:r>
        <w:lastRenderedPageBreak/>
        <w:t>exercise 6: query optimization</w:t>
      </w:r>
    </w:p>
    <w:p w:rsidR="005F0896" w:rsidRDefault="00DD5F5F">
      <w:r>
        <w:br/>
        <w:t xml:space="preserve">-- </w:t>
      </w:r>
      <w:proofErr w:type="gramStart"/>
      <w:r>
        <w:t>non</w:t>
      </w:r>
      <w:proofErr w:type="gramEnd"/>
      <w:r>
        <w:t xml:space="preserve"> optimized</w:t>
      </w:r>
      <w:r>
        <w:br/>
        <w:t>select * from employees where year(</w:t>
      </w:r>
      <w:proofErr w:type="spellStart"/>
      <w:r>
        <w:t>hire_date</w:t>
      </w:r>
      <w:proofErr w:type="spellEnd"/>
      <w:r>
        <w:t>) = 2020;</w:t>
      </w:r>
    </w:p>
    <w:p w:rsidR="005F0896" w:rsidRDefault="005F0896">
      <w:r w:rsidRPr="005F0896">
        <w:rPr>
          <w:noProof/>
        </w:rPr>
        <w:drawing>
          <wp:inline distT="0" distB="0" distL="0" distR="0" wp14:anchorId="217C7E95" wp14:editId="31901223">
            <wp:extent cx="5486400" cy="13354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5F">
        <w:br/>
      </w:r>
      <w:r w:rsidR="00DD5F5F">
        <w:br/>
        <w:t>-- optimized</w:t>
      </w:r>
      <w:r w:rsidR="00DD5F5F">
        <w:br/>
        <w:t>select * from employees</w:t>
      </w:r>
      <w:r w:rsidR="00DD5F5F">
        <w:br/>
        <w:t>where hire_date between '2020-01-01' and '2020-12-31';</w:t>
      </w:r>
    </w:p>
    <w:p w:rsidR="005F0896" w:rsidRDefault="005F0896">
      <w:r w:rsidRPr="005F0896">
        <w:rPr>
          <w:noProof/>
        </w:rPr>
        <w:drawing>
          <wp:inline distT="0" distB="0" distL="0" distR="0" wp14:anchorId="05C8FDB5" wp14:editId="1AA2612E">
            <wp:extent cx="5486400" cy="125158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5F">
        <w:br/>
      </w:r>
    </w:p>
    <w:p w:rsidR="00BC4A11" w:rsidRDefault="005F0896">
      <w:r>
        <w:t xml:space="preserve">-- </w:t>
      </w:r>
      <w:proofErr w:type="gramStart"/>
      <w:r>
        <w:t>index</w:t>
      </w:r>
      <w:proofErr w:type="gramEnd"/>
      <w:r>
        <w:t xml:space="preserve"> creation</w:t>
      </w:r>
      <w:r>
        <w:br/>
        <w:t xml:space="preserve">create index </w:t>
      </w:r>
      <w:proofErr w:type="spellStart"/>
      <w:r>
        <w:t>idx_hire_date</w:t>
      </w:r>
      <w:proofErr w:type="spellEnd"/>
      <w:r>
        <w:t xml:space="preserve"> on employees(</w:t>
      </w:r>
      <w:proofErr w:type="spellStart"/>
      <w:r>
        <w:t>hire_date</w:t>
      </w:r>
      <w:proofErr w:type="spellEnd"/>
      <w:r>
        <w:t>);</w:t>
      </w:r>
      <w:r w:rsidR="00DD5F5F">
        <w:br/>
      </w:r>
    </w:p>
    <w:p w:rsidR="00BC4A11" w:rsidRDefault="00DD5F5F">
      <w:pPr>
        <w:pStyle w:val="Heading2"/>
      </w:pPr>
      <w:r>
        <w:t>exercise 7: explain analysis</w:t>
      </w:r>
    </w:p>
    <w:p w:rsidR="005F0896" w:rsidRDefault="00DD5F5F">
      <w:r>
        <w:br/>
      </w:r>
      <w:proofErr w:type="gramStart"/>
      <w:r>
        <w:t>explain</w:t>
      </w:r>
      <w:proofErr w:type="gramEnd"/>
      <w:r>
        <w:br/>
        <w:t>select e.employee_id, d.department_name</w:t>
      </w:r>
      <w:r>
        <w:br/>
        <w:t>from employees e</w:t>
      </w:r>
      <w:r>
        <w:br/>
        <w:t xml:space="preserve">join departments d on </w:t>
      </w:r>
      <w:proofErr w:type="spellStart"/>
      <w:r>
        <w:t>e.department_id</w:t>
      </w:r>
      <w:proofErr w:type="spellEnd"/>
      <w:r>
        <w:t xml:space="preserve"> = </w:t>
      </w:r>
      <w:proofErr w:type="spellStart"/>
      <w:r>
        <w:t>d.department_id</w:t>
      </w:r>
      <w:proofErr w:type="spellEnd"/>
      <w:r>
        <w:t>;</w:t>
      </w:r>
    </w:p>
    <w:p w:rsidR="00BC4A11" w:rsidRDefault="005F0896">
      <w:proofErr w:type="gramStart"/>
      <w:r>
        <w:lastRenderedPageBreak/>
        <w:t>solution</w:t>
      </w:r>
      <w:proofErr w:type="gramEnd"/>
      <w:r>
        <w:t>:</w:t>
      </w:r>
      <w:r>
        <w:br/>
      </w:r>
      <w:r w:rsidRPr="005F0896">
        <w:rPr>
          <w:noProof/>
        </w:rPr>
        <w:drawing>
          <wp:inline distT="0" distB="0" distL="0" distR="0" wp14:anchorId="2E93A328" wp14:editId="7EA8B3B9">
            <wp:extent cx="5486400" cy="11436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5F">
        <w:br/>
      </w:r>
    </w:p>
    <w:p w:rsidR="00BC4A11" w:rsidRDefault="00DD5F5F">
      <w:pPr>
        <w:pStyle w:val="Heading2"/>
      </w:pPr>
      <w:r>
        <w:t>exercise 8: explain analyze</w:t>
      </w:r>
    </w:p>
    <w:p w:rsidR="005F0896" w:rsidRDefault="00DD5F5F">
      <w:r>
        <w:br/>
      </w:r>
      <w:proofErr w:type="gramStart"/>
      <w:r>
        <w:t>explain</w:t>
      </w:r>
      <w:proofErr w:type="gramEnd"/>
      <w:r>
        <w:t xml:space="preserve"> analyze</w:t>
      </w:r>
      <w:r>
        <w:br/>
        <w:t xml:space="preserve">select * from employees where </w:t>
      </w:r>
      <w:proofErr w:type="spellStart"/>
      <w:r>
        <w:t>department_id</w:t>
      </w:r>
      <w:proofErr w:type="spellEnd"/>
      <w:r>
        <w:t xml:space="preserve"> = 10;</w:t>
      </w:r>
    </w:p>
    <w:p w:rsidR="00BC4A11" w:rsidRDefault="005F0896">
      <w:r w:rsidRPr="005F0896">
        <w:rPr>
          <w:noProof/>
        </w:rPr>
        <w:drawing>
          <wp:inline distT="0" distB="0" distL="0" distR="0" wp14:anchorId="6C02E7FD" wp14:editId="615F88EC">
            <wp:extent cx="4671465" cy="1463167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5F">
        <w:br/>
      </w:r>
    </w:p>
    <w:p w:rsidR="00BC4A11" w:rsidRDefault="00DD5F5F">
      <w:pPr>
        <w:pStyle w:val="Heading2"/>
      </w:pPr>
      <w:r>
        <w:t>exercise 9: concurrency – lost update</w:t>
      </w:r>
    </w:p>
    <w:p w:rsidR="00BC4A11" w:rsidRDefault="00DD5F5F">
      <w:r>
        <w:br/>
      </w:r>
      <w:proofErr w:type="gramStart"/>
      <w:r>
        <w:t>set</w:t>
      </w:r>
      <w:proofErr w:type="gramEnd"/>
      <w:r>
        <w:t xml:space="preserve"> transaction isolation level serializable;</w:t>
      </w:r>
      <w:r>
        <w:br/>
        <w:t>start transaction;</w:t>
      </w:r>
      <w:r>
        <w:br/>
        <w:t>update accounts set balance = balance - 100 where id = 1;</w:t>
      </w:r>
      <w:r>
        <w:br/>
        <w:t>commit;</w:t>
      </w:r>
      <w:r>
        <w:br/>
      </w:r>
    </w:p>
    <w:p w:rsidR="00BC4A11" w:rsidRDefault="00DD5F5F">
      <w:pPr>
        <w:pStyle w:val="Heading2"/>
      </w:pPr>
      <w:r>
        <w:t>exercise 10: isolation levels</w:t>
      </w:r>
    </w:p>
    <w:p w:rsidR="005F0896" w:rsidRDefault="00DD5F5F">
      <w:r>
        <w:br/>
      </w:r>
      <w:proofErr w:type="gramStart"/>
      <w:r>
        <w:t>set</w:t>
      </w:r>
      <w:proofErr w:type="gramEnd"/>
      <w:r>
        <w:t xml:space="preserve"> transaction isolation level read committed;</w:t>
      </w:r>
      <w:r>
        <w:br/>
        <w:t>start transaction;</w:t>
      </w:r>
      <w:r>
        <w:br/>
        <w:t xml:space="preserve">select * from employees where </w:t>
      </w:r>
      <w:proofErr w:type="spellStart"/>
      <w:r>
        <w:t>department_id</w:t>
      </w:r>
      <w:proofErr w:type="spellEnd"/>
      <w:r>
        <w:t xml:space="preserve"> = 5;</w:t>
      </w:r>
    </w:p>
    <w:p w:rsidR="00BC4A11" w:rsidRDefault="005F0896">
      <w:proofErr w:type="gramStart"/>
      <w:r>
        <w:lastRenderedPageBreak/>
        <w:t>solution</w:t>
      </w:r>
      <w:proofErr w:type="gramEnd"/>
      <w:r>
        <w:t>:</w:t>
      </w:r>
      <w:r>
        <w:br/>
      </w:r>
      <w:r w:rsidRPr="005F0896">
        <w:rPr>
          <w:noProof/>
        </w:rPr>
        <w:drawing>
          <wp:inline distT="0" distB="0" distL="0" distR="0" wp14:anchorId="471EE79A" wp14:editId="6B1199C6">
            <wp:extent cx="5486400" cy="1092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5F5F">
        <w:br/>
      </w:r>
    </w:p>
    <w:p w:rsidR="00BC4A11" w:rsidRDefault="00DD5F5F">
      <w:pPr>
        <w:pStyle w:val="Heading2"/>
      </w:pPr>
      <w:r>
        <w:t>exercise 11: row level locking</w:t>
      </w:r>
    </w:p>
    <w:p w:rsidR="00BC4A11" w:rsidRDefault="00DD5F5F">
      <w:r>
        <w:br/>
      </w:r>
      <w:proofErr w:type="gramStart"/>
      <w:r>
        <w:t>start</w:t>
      </w:r>
      <w:proofErr w:type="gramEnd"/>
      <w:r>
        <w:t xml:space="preserve"> transaction;</w:t>
      </w:r>
      <w:r>
        <w:br/>
        <w:t>select * from employees where employee_id = 101 for update;</w:t>
      </w:r>
      <w:r>
        <w:br/>
      </w:r>
    </w:p>
    <w:p w:rsidR="005F0896" w:rsidRDefault="005F0896">
      <w:proofErr w:type="gramStart"/>
      <w:r>
        <w:t>solution</w:t>
      </w:r>
      <w:proofErr w:type="gramEnd"/>
      <w:r>
        <w:t>:</w:t>
      </w:r>
    </w:p>
    <w:p w:rsidR="005F0896" w:rsidRDefault="005F0896">
      <w:r w:rsidRPr="005F0896">
        <w:rPr>
          <w:noProof/>
        </w:rPr>
        <w:drawing>
          <wp:inline distT="0" distB="0" distL="0" distR="0" wp14:anchorId="69CB86B5" wp14:editId="26367971">
            <wp:extent cx="5486400" cy="8394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4A11" w:rsidRDefault="00DD5F5F">
      <w:pPr>
        <w:pStyle w:val="Heading2"/>
      </w:pPr>
      <w:proofErr w:type="gramStart"/>
      <w:r>
        <w:t>exercise</w:t>
      </w:r>
      <w:proofErr w:type="gramEnd"/>
      <w:r>
        <w:t xml:space="preserve"> 12: integrated case study</w:t>
      </w:r>
    </w:p>
    <w:p w:rsidR="00DD5F5F" w:rsidRDefault="00DD5F5F">
      <w:bookmarkStart w:id="0" w:name="_GoBack"/>
      <w:bookmarkEnd w:id="0"/>
      <w:r>
        <w:br/>
        <w:t>-- payroll report using window function</w:t>
      </w:r>
      <w:r>
        <w:br/>
        <w:t>select employee_id, department_id, salary,</w:t>
      </w:r>
      <w:r>
        <w:br/>
        <w:t xml:space="preserve">       avg(salary) over (partition by department_id) as dept_avg</w:t>
      </w:r>
      <w:r>
        <w:br/>
        <w:t>from employees;</w:t>
      </w:r>
      <w:r>
        <w:br/>
      </w:r>
    </w:p>
    <w:p w:rsidR="00BC4A11" w:rsidRDefault="00DD5F5F">
      <w:r>
        <w:t>Solution</w:t>
      </w:r>
      <w:proofErr w:type="gramStart"/>
      <w:r>
        <w:t>:</w:t>
      </w:r>
      <w:proofErr w:type="gramEnd"/>
      <w:r>
        <w:br/>
      </w:r>
      <w:r w:rsidRPr="00DD5F5F">
        <w:rPr>
          <w:noProof/>
        </w:rPr>
        <w:drawing>
          <wp:inline distT="0" distB="0" distL="0" distR="0" wp14:anchorId="70761EF4" wp14:editId="25CF7BF1">
            <wp:extent cx="5486400" cy="17583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-- safe payroll update</w:t>
      </w:r>
      <w:r>
        <w:br/>
      </w:r>
      <w:r w:rsidRPr="00DD5F5F">
        <w:rPr>
          <w:noProof/>
        </w:rPr>
        <w:drawing>
          <wp:inline distT="0" distB="0" distL="0" distR="0" wp14:anchorId="00CA18D8" wp14:editId="10160200">
            <wp:extent cx="5486400" cy="3136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A11" w:rsidSect="00DD5F5F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896"/>
    <w:rsid w:val="00AA1D8D"/>
    <w:rsid w:val="00AB5E8F"/>
    <w:rsid w:val="00B47730"/>
    <w:rsid w:val="00BC4A11"/>
    <w:rsid w:val="00CB0664"/>
    <w:rsid w:val="00DD5F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4163BE"/>
  <w14:defaultImageDpi w14:val="300"/>
  <w15:docId w15:val="{7B6E8EAD-BE1C-43FA-9944-B177011C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DD5F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39C0BE9-42B8-4B43-B9E2-54A3AAB5E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ADBMS Lab 4</dc:title>
  <dc:subject/>
  <dc:creator>python-docx</dc:creator>
  <cp:keywords/>
  <dc:description>generated by python-docx</dc:description>
  <cp:lastModifiedBy>M Tahir</cp:lastModifiedBy>
  <cp:revision>3</cp:revision>
  <dcterms:created xsi:type="dcterms:W3CDTF">2013-12-23T23:15:00Z</dcterms:created>
  <dcterms:modified xsi:type="dcterms:W3CDTF">2026-02-12T18:48:00Z</dcterms:modified>
  <cp:category/>
</cp:coreProperties>
</file>